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测试规范：嵌套表格与合并单元格</w:t>
      </w:r>
    </w:p>
    <w:p>
      <w:r>
        <w:t>第一条 本规范用于测试复杂表格结构还原。</w:t>
      </w:r>
    </w:p>
    <w:p>
      <w:r>
        <w:t>第二条 表格包含横向合并（gridSpan）、纵向合并（vMerge）、嵌套表格。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项目（跨列）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甲</w:t>
            </w:r>
          </w:p>
        </w:tc>
        <w:tc>
          <w:tcPr>
            <w:tcW w:type="dxa" w:w="2160"/>
            <w:vMerge w:val="restart"/>
          </w:tcPr>
          <w:p>
            <w:r>
              <w:t>纵向合并单元格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备注A</w:t>
            </w:r>
          </w:p>
        </w:tc>
      </w:tr>
      <w:tr>
        <w:tc>
          <w:tcPr>
            <w:tcW w:type="dxa" w:w="2160"/>
          </w:tcPr>
          <w:p>
            <w:r>
              <w:t>乙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备注B</w:t>
            </w:r>
          </w:p>
        </w:tc>
      </w:tr>
      <w:tr>
        <w:tc>
          <w:tcPr>
            <w:tcW w:type="dxa" w:w="2160"/>
          </w:tcPr>
          <w:p>
            <w:r>
              <w:t>丙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备注C</w:t>
            </w:r>
          </w:p>
        </w:tc>
      </w:tr>
      <w:tr>
        <w:tc>
          <w:tcPr>
            <w:tcW w:type="dxa" w:w="4320"/>
            <w:gridSpan w:val="2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嵌套-表头1</w:t>
            </w:r>
          </w:p>
        </w:tc>
        <w:tc>
          <w:tcPr>
            <w:tcW w:type="dxa" w:w="4320"/>
          </w:tcPr>
          <w:p>
            <w:r>
              <w:t>嵌套-表头2</w:t>
            </w:r>
          </w:p>
        </w:tc>
      </w:tr>
      <w:tr>
        <w:tc>
          <w:tcPr>
            <w:tcW w:type="dxa" w:w="4320"/>
          </w:tcPr>
          <w:p>
            <w:r>
              <w:t>值1</w:t>
            </w:r>
          </w:p>
        </w:tc>
        <w:tc>
          <w:tcPr>
            <w:tcW w:type="dxa" w:w="4320"/>
          </w:tcPr>
          <w:p>
            <w:r>
              <w:t>值2</w:t>
            </w:r>
          </w:p>
        </w:tc>
      </w:tr>
    </w:tbl>
    <w:p>
      <w:r>
        <w:t>第三条 以下为跨页大表。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表头</w:t>
            </w:r>
          </w:p>
        </w:tc>
        <w:tc>
          <w:tcPr>
            <w:tcW w:type="dxa" w:w="1728"/>
          </w:tcPr>
          <w:p>
            <w:r>
              <w:t>R0C1</w:t>
            </w:r>
          </w:p>
        </w:tc>
        <w:tc>
          <w:tcPr>
            <w:tcW w:type="dxa" w:w="1728"/>
          </w:tcPr>
          <w:p>
            <w:r>
              <w:t>R0C2</w:t>
            </w:r>
          </w:p>
        </w:tc>
        <w:tc>
          <w:tcPr>
            <w:tcW w:type="dxa" w:w="1728"/>
          </w:tcPr>
          <w:p>
            <w:r>
              <w:t>R0C3</w:t>
            </w:r>
          </w:p>
        </w:tc>
        <w:tc>
          <w:tcPr>
            <w:tcW w:type="dxa" w:w="1728"/>
          </w:tcPr>
          <w:p>
            <w:r>
              <w:t>R0C4</w:t>
            </w:r>
          </w:p>
        </w:tc>
      </w:tr>
      <w:tr>
        <w:tc>
          <w:tcPr>
            <w:tcW w:type="dxa" w:w="1728"/>
          </w:tcPr>
          <w:p>
            <w:r>
              <w:t>R1C0</w:t>
            </w:r>
          </w:p>
        </w:tc>
        <w:tc>
          <w:tcPr>
            <w:tcW w:type="dxa" w:w="1728"/>
          </w:tcPr>
          <w:p>
            <w:r>
              <w:t>R1C1</w:t>
            </w:r>
          </w:p>
        </w:tc>
        <w:tc>
          <w:tcPr>
            <w:tcW w:type="dxa" w:w="1728"/>
          </w:tcPr>
          <w:p>
            <w:r>
              <w:t>R1C2</w:t>
            </w:r>
          </w:p>
        </w:tc>
        <w:tc>
          <w:tcPr>
            <w:tcW w:type="dxa" w:w="1728"/>
          </w:tcPr>
          <w:p>
            <w:r>
              <w:t>R1C3</w:t>
            </w:r>
          </w:p>
        </w:tc>
        <w:tc>
          <w:tcPr>
            <w:tcW w:type="dxa" w:w="1728"/>
          </w:tcPr>
          <w:p>
            <w:r>
              <w:t>R1C4</w:t>
            </w:r>
          </w:p>
        </w:tc>
      </w:tr>
      <w:tr>
        <w:tc>
          <w:tcPr>
            <w:tcW w:type="dxa" w:w="1728"/>
          </w:tcPr>
          <w:p>
            <w:r>
              <w:t>R2C0</w:t>
            </w:r>
          </w:p>
        </w:tc>
        <w:tc>
          <w:tcPr>
            <w:tcW w:type="dxa" w:w="1728"/>
          </w:tcPr>
          <w:p>
            <w:r>
              <w:t>R2C1</w:t>
            </w:r>
          </w:p>
        </w:tc>
        <w:tc>
          <w:tcPr>
            <w:tcW w:type="dxa" w:w="1728"/>
          </w:tcPr>
          <w:p>
            <w:r>
              <w:t>R2C2</w:t>
            </w:r>
          </w:p>
        </w:tc>
        <w:tc>
          <w:tcPr>
            <w:tcW w:type="dxa" w:w="1728"/>
          </w:tcPr>
          <w:p>
            <w:r>
              <w:t>R2C3</w:t>
            </w:r>
          </w:p>
        </w:tc>
        <w:tc>
          <w:tcPr>
            <w:tcW w:type="dxa" w:w="1728"/>
          </w:tcPr>
          <w:p>
            <w:r>
              <w:t>R2C4</w:t>
            </w:r>
          </w:p>
        </w:tc>
      </w:tr>
      <w:tr>
        <w:tc>
          <w:tcPr>
            <w:tcW w:type="dxa" w:w="1728"/>
          </w:tcPr>
          <w:p>
            <w:r>
              <w:t>R3C0</w:t>
            </w:r>
          </w:p>
        </w:tc>
        <w:tc>
          <w:tcPr>
            <w:tcW w:type="dxa" w:w="1728"/>
          </w:tcPr>
          <w:p>
            <w:r>
              <w:t>R3C1</w:t>
            </w:r>
          </w:p>
        </w:tc>
        <w:tc>
          <w:tcPr>
            <w:tcW w:type="dxa" w:w="1728"/>
          </w:tcPr>
          <w:p>
            <w:r>
              <w:t>R3C2</w:t>
            </w:r>
          </w:p>
        </w:tc>
        <w:tc>
          <w:tcPr>
            <w:tcW w:type="dxa" w:w="1728"/>
          </w:tcPr>
          <w:p>
            <w:r>
              <w:t>R3C3</w:t>
            </w:r>
          </w:p>
        </w:tc>
        <w:tc>
          <w:tcPr>
            <w:tcW w:type="dxa" w:w="1728"/>
          </w:tcPr>
          <w:p>
            <w:r>
              <w:t>R3C4</w:t>
            </w:r>
          </w:p>
        </w:tc>
      </w:tr>
      <w:tr>
        <w:tc>
          <w:tcPr>
            <w:tcW w:type="dxa" w:w="1728"/>
          </w:tcPr>
          <w:p>
            <w:r>
              <w:t>R4C0</w:t>
            </w:r>
          </w:p>
        </w:tc>
        <w:tc>
          <w:tcPr>
            <w:tcW w:type="dxa" w:w="1728"/>
          </w:tcPr>
          <w:p>
            <w:r>
              <w:t>R4C1</w:t>
            </w:r>
          </w:p>
        </w:tc>
        <w:tc>
          <w:tcPr>
            <w:tcW w:type="dxa" w:w="1728"/>
          </w:tcPr>
          <w:p>
            <w:r>
              <w:t>R4C2</w:t>
            </w:r>
          </w:p>
        </w:tc>
        <w:tc>
          <w:tcPr>
            <w:tcW w:type="dxa" w:w="1728"/>
          </w:tcPr>
          <w:p>
            <w:r>
              <w:t>R4C3</w:t>
            </w:r>
          </w:p>
        </w:tc>
        <w:tc>
          <w:tcPr>
            <w:tcW w:type="dxa" w:w="1728"/>
          </w:tcPr>
          <w:p>
            <w:r>
              <w:t>R4C4</w:t>
            </w:r>
          </w:p>
        </w:tc>
      </w:tr>
      <w:tr>
        <w:tc>
          <w:tcPr>
            <w:tcW w:type="dxa" w:w="1728"/>
          </w:tcPr>
          <w:p>
            <w:r>
              <w:t>R5C0</w:t>
            </w:r>
          </w:p>
        </w:tc>
        <w:tc>
          <w:tcPr>
            <w:tcW w:type="dxa" w:w="1728"/>
          </w:tcPr>
          <w:p>
            <w:r>
              <w:t>R5C1</w:t>
            </w:r>
          </w:p>
        </w:tc>
        <w:tc>
          <w:tcPr>
            <w:tcW w:type="dxa" w:w="1728"/>
          </w:tcPr>
          <w:p>
            <w:r>
              <w:t>R5C2</w:t>
            </w:r>
          </w:p>
        </w:tc>
        <w:tc>
          <w:tcPr>
            <w:tcW w:type="dxa" w:w="1728"/>
          </w:tcPr>
          <w:p>
            <w:r>
              <w:t>R5C3</w:t>
            </w:r>
          </w:p>
        </w:tc>
        <w:tc>
          <w:tcPr>
            <w:tcW w:type="dxa" w:w="1728"/>
          </w:tcPr>
          <w:p>
            <w:r>
              <w:t>R5C4</w:t>
            </w:r>
          </w:p>
        </w:tc>
      </w:tr>
      <w:tr>
        <w:tc>
          <w:tcPr>
            <w:tcW w:type="dxa" w:w="1728"/>
          </w:tcPr>
          <w:p>
            <w:r>
              <w:t>R6C0</w:t>
            </w:r>
          </w:p>
        </w:tc>
        <w:tc>
          <w:tcPr>
            <w:tcW w:type="dxa" w:w="1728"/>
          </w:tcPr>
          <w:p>
            <w:r>
              <w:t>R6C1</w:t>
            </w:r>
          </w:p>
        </w:tc>
        <w:tc>
          <w:tcPr>
            <w:tcW w:type="dxa" w:w="1728"/>
          </w:tcPr>
          <w:p>
            <w:r>
              <w:t>R6C2</w:t>
            </w:r>
          </w:p>
        </w:tc>
        <w:tc>
          <w:tcPr>
            <w:tcW w:type="dxa" w:w="1728"/>
          </w:tcPr>
          <w:p>
            <w:r>
              <w:t>R6C3</w:t>
            </w:r>
          </w:p>
        </w:tc>
        <w:tc>
          <w:tcPr>
            <w:tcW w:type="dxa" w:w="1728"/>
          </w:tcPr>
          <w:p>
            <w:r>
              <w:t>R6C4</w:t>
            </w:r>
          </w:p>
        </w:tc>
      </w:tr>
      <w:tr>
        <w:tc>
          <w:tcPr>
            <w:tcW w:type="dxa" w:w="1728"/>
          </w:tcPr>
          <w:p>
            <w:r>
              <w:t>R7C0</w:t>
            </w:r>
          </w:p>
        </w:tc>
        <w:tc>
          <w:tcPr>
            <w:tcW w:type="dxa" w:w="1728"/>
          </w:tcPr>
          <w:p>
            <w:r>
              <w:t>R7C1</w:t>
            </w:r>
          </w:p>
        </w:tc>
        <w:tc>
          <w:tcPr>
            <w:tcW w:type="dxa" w:w="1728"/>
          </w:tcPr>
          <w:p>
            <w:r>
              <w:t>R7C2</w:t>
            </w:r>
          </w:p>
        </w:tc>
        <w:tc>
          <w:tcPr>
            <w:tcW w:type="dxa" w:w="1728"/>
          </w:tcPr>
          <w:p>
            <w:r>
              <w:t>R7C3</w:t>
            </w:r>
          </w:p>
        </w:tc>
        <w:tc>
          <w:tcPr>
            <w:tcW w:type="dxa" w:w="1728"/>
          </w:tcPr>
          <w:p>
            <w:r>
              <w:t>R7C4</w:t>
            </w:r>
          </w:p>
        </w:tc>
      </w:tr>
      <w:tr>
        <w:tc>
          <w:tcPr>
            <w:tcW w:type="dxa" w:w="1728"/>
          </w:tcPr>
          <w:p>
            <w:r>
              <w:t>R8C0</w:t>
            </w:r>
          </w:p>
        </w:tc>
        <w:tc>
          <w:tcPr>
            <w:tcW w:type="dxa" w:w="1728"/>
          </w:tcPr>
          <w:p>
            <w:r>
              <w:t>R8C1</w:t>
            </w:r>
          </w:p>
        </w:tc>
        <w:tc>
          <w:tcPr>
            <w:tcW w:type="dxa" w:w="1728"/>
          </w:tcPr>
          <w:p>
            <w:r>
              <w:t>R8C2</w:t>
            </w:r>
          </w:p>
        </w:tc>
        <w:tc>
          <w:tcPr>
            <w:tcW w:type="dxa" w:w="1728"/>
          </w:tcPr>
          <w:p>
            <w:r>
              <w:t>R8C3</w:t>
            </w:r>
          </w:p>
        </w:tc>
        <w:tc>
          <w:tcPr>
            <w:tcW w:type="dxa" w:w="1728"/>
          </w:tcPr>
          <w:p>
            <w:r>
              <w:t>R8C4</w:t>
            </w:r>
          </w:p>
        </w:tc>
      </w:tr>
      <w:tr>
        <w:tc>
          <w:tcPr>
            <w:tcW w:type="dxa" w:w="1728"/>
          </w:tcPr>
          <w:p>
            <w:r>
              <w:t>R9C0</w:t>
            </w:r>
          </w:p>
        </w:tc>
        <w:tc>
          <w:tcPr>
            <w:tcW w:type="dxa" w:w="1728"/>
          </w:tcPr>
          <w:p>
            <w:r>
              <w:t>R9C1</w:t>
            </w:r>
          </w:p>
        </w:tc>
        <w:tc>
          <w:tcPr>
            <w:tcW w:type="dxa" w:w="1728"/>
          </w:tcPr>
          <w:p>
            <w:r>
              <w:t>R9C2</w:t>
            </w:r>
          </w:p>
        </w:tc>
        <w:tc>
          <w:tcPr>
            <w:tcW w:type="dxa" w:w="1728"/>
          </w:tcPr>
          <w:p>
            <w:r>
              <w:t>R9C3</w:t>
            </w:r>
          </w:p>
        </w:tc>
        <w:tc>
          <w:tcPr>
            <w:tcW w:type="dxa" w:w="1728"/>
          </w:tcPr>
          <w:p>
            <w:r>
              <w:t>R9C4</w:t>
            </w:r>
          </w:p>
        </w:tc>
      </w:tr>
      <w:tr>
        <w:tc>
          <w:tcPr>
            <w:tcW w:type="dxa" w:w="1728"/>
          </w:tcPr>
          <w:p>
            <w:r>
              <w:t>R10C0</w:t>
            </w:r>
          </w:p>
        </w:tc>
        <w:tc>
          <w:tcPr>
            <w:tcW w:type="dxa" w:w="1728"/>
          </w:tcPr>
          <w:p>
            <w:r>
              <w:t>R10C1</w:t>
            </w:r>
          </w:p>
        </w:tc>
        <w:tc>
          <w:tcPr>
            <w:tcW w:type="dxa" w:w="1728"/>
          </w:tcPr>
          <w:p>
            <w:r>
              <w:t>R10C2</w:t>
            </w:r>
          </w:p>
        </w:tc>
        <w:tc>
          <w:tcPr>
            <w:tcW w:type="dxa" w:w="1728"/>
          </w:tcPr>
          <w:p>
            <w:r>
              <w:t>R10C3</w:t>
            </w:r>
          </w:p>
        </w:tc>
        <w:tc>
          <w:tcPr>
            <w:tcW w:type="dxa" w:w="1728"/>
          </w:tcPr>
          <w:p>
            <w:r>
              <w:t>R10C4</w:t>
            </w:r>
          </w:p>
        </w:tc>
      </w:tr>
      <w:tr>
        <w:tc>
          <w:tcPr>
            <w:tcW w:type="dxa" w:w="1728"/>
          </w:tcPr>
          <w:p>
            <w:r>
              <w:t>R11C0</w:t>
            </w:r>
          </w:p>
        </w:tc>
        <w:tc>
          <w:tcPr>
            <w:tcW w:type="dxa" w:w="1728"/>
          </w:tcPr>
          <w:p>
            <w:r>
              <w:t>R11C1</w:t>
            </w:r>
          </w:p>
        </w:tc>
        <w:tc>
          <w:tcPr>
            <w:tcW w:type="dxa" w:w="1728"/>
          </w:tcPr>
          <w:p>
            <w:r>
              <w:t>R11C2</w:t>
            </w:r>
          </w:p>
        </w:tc>
        <w:tc>
          <w:tcPr>
            <w:tcW w:type="dxa" w:w="1728"/>
          </w:tcPr>
          <w:p>
            <w:r>
              <w:t>R11C3</w:t>
            </w:r>
          </w:p>
        </w:tc>
        <w:tc>
          <w:tcPr>
            <w:tcW w:type="dxa" w:w="1728"/>
          </w:tcPr>
          <w:p>
            <w:r>
              <w:t>R11C4</w:t>
            </w:r>
          </w:p>
        </w:tc>
      </w:tr>
      <w:tr>
        <w:tc>
          <w:tcPr>
            <w:tcW w:type="dxa" w:w="1728"/>
          </w:tcPr>
          <w:p>
            <w:r>
              <w:t>R12C0</w:t>
            </w:r>
          </w:p>
        </w:tc>
        <w:tc>
          <w:tcPr>
            <w:tcW w:type="dxa" w:w="1728"/>
          </w:tcPr>
          <w:p>
            <w:r>
              <w:t>R12C1</w:t>
            </w:r>
          </w:p>
        </w:tc>
        <w:tc>
          <w:tcPr>
            <w:tcW w:type="dxa" w:w="1728"/>
          </w:tcPr>
          <w:p>
            <w:r>
              <w:t>R12C2</w:t>
            </w:r>
          </w:p>
        </w:tc>
        <w:tc>
          <w:tcPr>
            <w:tcW w:type="dxa" w:w="1728"/>
          </w:tcPr>
          <w:p>
            <w:r>
              <w:t>R12C3</w:t>
            </w:r>
          </w:p>
        </w:tc>
        <w:tc>
          <w:tcPr>
            <w:tcW w:type="dxa" w:w="1728"/>
          </w:tcPr>
          <w:p>
            <w:r>
              <w:t>R12C4</w:t>
            </w:r>
          </w:p>
        </w:tc>
      </w:tr>
      <w:tr>
        <w:tc>
          <w:tcPr>
            <w:tcW w:type="dxa" w:w="1728"/>
          </w:tcPr>
          <w:p>
            <w:r>
              <w:t>R13C0</w:t>
            </w:r>
          </w:p>
        </w:tc>
        <w:tc>
          <w:tcPr>
            <w:tcW w:type="dxa" w:w="1728"/>
          </w:tcPr>
          <w:p>
            <w:r>
              <w:t>R13C1</w:t>
            </w:r>
          </w:p>
        </w:tc>
        <w:tc>
          <w:tcPr>
            <w:tcW w:type="dxa" w:w="1728"/>
          </w:tcPr>
          <w:p>
            <w:r>
              <w:t>R13C2</w:t>
            </w:r>
          </w:p>
        </w:tc>
        <w:tc>
          <w:tcPr>
            <w:tcW w:type="dxa" w:w="1728"/>
          </w:tcPr>
          <w:p>
            <w:r>
              <w:t>R13C3</w:t>
            </w:r>
          </w:p>
        </w:tc>
        <w:tc>
          <w:tcPr>
            <w:tcW w:type="dxa" w:w="1728"/>
          </w:tcPr>
          <w:p>
            <w:r>
              <w:t>R13C4</w:t>
            </w:r>
          </w:p>
        </w:tc>
      </w:tr>
      <w:tr>
        <w:tc>
          <w:tcPr>
            <w:tcW w:type="dxa" w:w="1728"/>
          </w:tcPr>
          <w:p>
            <w:r>
              <w:t>R14C0</w:t>
            </w:r>
          </w:p>
        </w:tc>
        <w:tc>
          <w:tcPr>
            <w:tcW w:type="dxa" w:w="1728"/>
          </w:tcPr>
          <w:p>
            <w:r>
              <w:t>R14C1</w:t>
            </w:r>
          </w:p>
        </w:tc>
        <w:tc>
          <w:tcPr>
            <w:tcW w:type="dxa" w:w="1728"/>
          </w:tcPr>
          <w:p>
            <w:r>
              <w:t>R14C2</w:t>
            </w:r>
          </w:p>
        </w:tc>
        <w:tc>
          <w:tcPr>
            <w:tcW w:type="dxa" w:w="1728"/>
          </w:tcPr>
          <w:p>
            <w:r>
              <w:t>R14C3</w:t>
            </w:r>
          </w:p>
        </w:tc>
        <w:tc>
          <w:tcPr>
            <w:tcW w:type="dxa" w:w="1728"/>
          </w:tcPr>
          <w:p>
            <w:r>
              <w:t>R14C4</w:t>
            </w:r>
          </w:p>
        </w:tc>
      </w:tr>
      <w:tr>
        <w:tc>
          <w:tcPr>
            <w:tcW w:type="dxa" w:w="1728"/>
          </w:tcPr>
          <w:p>
            <w:r>
              <w:t>R15C0</w:t>
            </w:r>
          </w:p>
        </w:tc>
        <w:tc>
          <w:tcPr>
            <w:tcW w:type="dxa" w:w="1728"/>
          </w:tcPr>
          <w:p>
            <w:r>
              <w:t>R15C1</w:t>
            </w:r>
          </w:p>
        </w:tc>
        <w:tc>
          <w:tcPr>
            <w:tcW w:type="dxa" w:w="1728"/>
          </w:tcPr>
          <w:p>
            <w:r>
              <w:t>R15C2</w:t>
            </w:r>
          </w:p>
        </w:tc>
        <w:tc>
          <w:tcPr>
            <w:tcW w:type="dxa" w:w="1728"/>
          </w:tcPr>
          <w:p>
            <w:r>
              <w:t>R15C3</w:t>
            </w:r>
          </w:p>
        </w:tc>
        <w:tc>
          <w:tcPr>
            <w:tcW w:type="dxa" w:w="1728"/>
          </w:tcPr>
          <w:p>
            <w:r>
              <w:t>R15C4</w:t>
            </w:r>
          </w:p>
        </w:tc>
      </w:tr>
      <w:tr>
        <w:tc>
          <w:tcPr>
            <w:tcW w:type="dxa" w:w="1728"/>
          </w:tcPr>
          <w:p>
            <w:r>
              <w:t>R16C0</w:t>
            </w:r>
          </w:p>
        </w:tc>
        <w:tc>
          <w:tcPr>
            <w:tcW w:type="dxa" w:w="1728"/>
          </w:tcPr>
          <w:p>
            <w:r>
              <w:t>R16C1</w:t>
            </w:r>
          </w:p>
        </w:tc>
        <w:tc>
          <w:tcPr>
            <w:tcW w:type="dxa" w:w="1728"/>
          </w:tcPr>
          <w:p>
            <w:r>
              <w:t>R16C2</w:t>
            </w:r>
          </w:p>
        </w:tc>
        <w:tc>
          <w:tcPr>
            <w:tcW w:type="dxa" w:w="1728"/>
          </w:tcPr>
          <w:p>
            <w:r>
              <w:t>R16C3</w:t>
            </w:r>
          </w:p>
        </w:tc>
        <w:tc>
          <w:tcPr>
            <w:tcW w:type="dxa" w:w="1728"/>
          </w:tcPr>
          <w:p>
            <w:r>
              <w:t>R16C4</w:t>
            </w:r>
          </w:p>
        </w:tc>
      </w:tr>
      <w:tr>
        <w:tc>
          <w:tcPr>
            <w:tcW w:type="dxa" w:w="1728"/>
          </w:tcPr>
          <w:p>
            <w:r>
              <w:t>R17C0</w:t>
            </w:r>
          </w:p>
        </w:tc>
        <w:tc>
          <w:tcPr>
            <w:tcW w:type="dxa" w:w="1728"/>
          </w:tcPr>
          <w:p>
            <w:r>
              <w:t>R17C1</w:t>
            </w:r>
          </w:p>
        </w:tc>
        <w:tc>
          <w:tcPr>
            <w:tcW w:type="dxa" w:w="1728"/>
          </w:tcPr>
          <w:p>
            <w:r>
              <w:t>R17C2</w:t>
            </w:r>
          </w:p>
        </w:tc>
        <w:tc>
          <w:tcPr>
            <w:tcW w:type="dxa" w:w="1728"/>
          </w:tcPr>
          <w:p>
            <w:r>
              <w:t>R17C3</w:t>
            </w:r>
          </w:p>
        </w:tc>
        <w:tc>
          <w:tcPr>
            <w:tcW w:type="dxa" w:w="1728"/>
          </w:tcPr>
          <w:p>
            <w:r>
              <w:t>R17C4</w:t>
            </w:r>
          </w:p>
        </w:tc>
      </w:tr>
      <w:tr>
        <w:tc>
          <w:tcPr>
            <w:tcW w:type="dxa" w:w="1728"/>
          </w:tcPr>
          <w:p>
            <w:r>
              <w:t>R18C0</w:t>
            </w:r>
          </w:p>
        </w:tc>
        <w:tc>
          <w:tcPr>
            <w:tcW w:type="dxa" w:w="1728"/>
          </w:tcPr>
          <w:p>
            <w:r>
              <w:t>R18C1</w:t>
            </w:r>
          </w:p>
        </w:tc>
        <w:tc>
          <w:tcPr>
            <w:tcW w:type="dxa" w:w="1728"/>
          </w:tcPr>
          <w:p>
            <w:r>
              <w:t>R18C2</w:t>
            </w:r>
          </w:p>
        </w:tc>
        <w:tc>
          <w:tcPr>
            <w:tcW w:type="dxa" w:w="1728"/>
          </w:tcPr>
          <w:p>
            <w:r>
              <w:t>R18C3</w:t>
            </w:r>
          </w:p>
        </w:tc>
        <w:tc>
          <w:tcPr>
            <w:tcW w:type="dxa" w:w="1728"/>
          </w:tcPr>
          <w:p>
            <w:r>
              <w:t>R18C4</w:t>
            </w:r>
          </w:p>
        </w:tc>
      </w:tr>
      <w:tr>
        <w:tc>
          <w:tcPr>
            <w:tcW w:type="dxa" w:w="1728"/>
          </w:tcPr>
          <w:p>
            <w:r>
              <w:t>R19C0</w:t>
            </w:r>
          </w:p>
        </w:tc>
        <w:tc>
          <w:tcPr>
            <w:tcW w:type="dxa" w:w="1728"/>
          </w:tcPr>
          <w:p>
            <w:r>
              <w:t>R19C1</w:t>
            </w:r>
          </w:p>
        </w:tc>
        <w:tc>
          <w:tcPr>
            <w:tcW w:type="dxa" w:w="1728"/>
          </w:tcPr>
          <w:p>
            <w:r>
              <w:t>R19C2</w:t>
            </w:r>
          </w:p>
        </w:tc>
        <w:tc>
          <w:tcPr>
            <w:tcW w:type="dxa" w:w="1728"/>
          </w:tcPr>
          <w:p>
            <w:r>
              <w:t>R19C3</w:t>
            </w:r>
          </w:p>
        </w:tc>
        <w:tc>
          <w:tcPr>
            <w:tcW w:type="dxa" w:w="1728"/>
          </w:tcPr>
          <w:p>
            <w:r>
              <w:t>R19C4</w:t>
            </w:r>
          </w:p>
        </w:tc>
      </w:tr>
      <w:tr>
        <w:tc>
          <w:tcPr>
            <w:tcW w:type="dxa" w:w="1728"/>
          </w:tcPr>
          <w:p>
            <w:r>
              <w:t>R20C0</w:t>
            </w:r>
          </w:p>
        </w:tc>
        <w:tc>
          <w:tcPr>
            <w:tcW w:type="dxa" w:w="1728"/>
          </w:tcPr>
          <w:p>
            <w:r>
              <w:t>R20C1</w:t>
            </w:r>
          </w:p>
        </w:tc>
        <w:tc>
          <w:tcPr>
            <w:tcW w:type="dxa" w:w="1728"/>
          </w:tcPr>
          <w:p>
            <w:r>
              <w:t>R20C2</w:t>
            </w:r>
          </w:p>
        </w:tc>
        <w:tc>
          <w:tcPr>
            <w:tcW w:type="dxa" w:w="1728"/>
          </w:tcPr>
          <w:p>
            <w:r>
              <w:t>R20C3</w:t>
            </w:r>
          </w:p>
        </w:tc>
        <w:tc>
          <w:tcPr>
            <w:tcW w:type="dxa" w:w="1728"/>
          </w:tcPr>
          <w:p>
            <w:r>
              <w:t>R20C4</w:t>
            </w:r>
          </w:p>
        </w:tc>
      </w:tr>
      <w:tr>
        <w:tc>
          <w:tcPr>
            <w:tcW w:type="dxa" w:w="1728"/>
          </w:tcPr>
          <w:p>
            <w:r>
              <w:t>R21C0</w:t>
            </w:r>
          </w:p>
        </w:tc>
        <w:tc>
          <w:tcPr>
            <w:tcW w:type="dxa" w:w="1728"/>
          </w:tcPr>
          <w:p>
            <w:r>
              <w:t>R21C1</w:t>
            </w:r>
          </w:p>
        </w:tc>
        <w:tc>
          <w:tcPr>
            <w:tcW w:type="dxa" w:w="1728"/>
          </w:tcPr>
          <w:p>
            <w:r>
              <w:t>R21C2</w:t>
            </w:r>
          </w:p>
        </w:tc>
        <w:tc>
          <w:tcPr>
            <w:tcW w:type="dxa" w:w="1728"/>
          </w:tcPr>
          <w:p>
            <w:r>
              <w:t>R21C3</w:t>
            </w:r>
          </w:p>
        </w:tc>
        <w:tc>
          <w:tcPr>
            <w:tcW w:type="dxa" w:w="1728"/>
          </w:tcPr>
          <w:p>
            <w:r>
              <w:t>R21C4</w:t>
            </w:r>
          </w:p>
        </w:tc>
      </w:tr>
      <w:tr>
        <w:tc>
          <w:tcPr>
            <w:tcW w:type="dxa" w:w="1728"/>
          </w:tcPr>
          <w:p>
            <w:r>
              <w:t>R22C0</w:t>
            </w:r>
          </w:p>
        </w:tc>
        <w:tc>
          <w:tcPr>
            <w:tcW w:type="dxa" w:w="1728"/>
          </w:tcPr>
          <w:p>
            <w:r>
              <w:t>R22C1</w:t>
            </w:r>
          </w:p>
        </w:tc>
        <w:tc>
          <w:tcPr>
            <w:tcW w:type="dxa" w:w="1728"/>
          </w:tcPr>
          <w:p>
            <w:r>
              <w:t>R22C2</w:t>
            </w:r>
          </w:p>
        </w:tc>
        <w:tc>
          <w:tcPr>
            <w:tcW w:type="dxa" w:w="1728"/>
          </w:tcPr>
          <w:p>
            <w:r>
              <w:t>R22C3</w:t>
            </w:r>
          </w:p>
        </w:tc>
        <w:tc>
          <w:tcPr>
            <w:tcW w:type="dxa" w:w="1728"/>
          </w:tcPr>
          <w:p>
            <w:r>
              <w:t>R22C4</w:t>
            </w:r>
          </w:p>
        </w:tc>
      </w:tr>
      <w:tr>
        <w:tc>
          <w:tcPr>
            <w:tcW w:type="dxa" w:w="1728"/>
          </w:tcPr>
          <w:p>
            <w:r>
              <w:t>R23C0</w:t>
            </w:r>
          </w:p>
        </w:tc>
        <w:tc>
          <w:tcPr>
            <w:tcW w:type="dxa" w:w="1728"/>
          </w:tcPr>
          <w:p>
            <w:r>
              <w:t>R23C1</w:t>
            </w:r>
          </w:p>
        </w:tc>
        <w:tc>
          <w:tcPr>
            <w:tcW w:type="dxa" w:w="1728"/>
          </w:tcPr>
          <w:p>
            <w:r>
              <w:t>R23C2</w:t>
            </w:r>
          </w:p>
        </w:tc>
        <w:tc>
          <w:tcPr>
            <w:tcW w:type="dxa" w:w="1728"/>
          </w:tcPr>
          <w:p>
            <w:r>
              <w:t>R23C3</w:t>
            </w:r>
          </w:p>
        </w:tc>
        <w:tc>
          <w:tcPr>
            <w:tcW w:type="dxa" w:w="1728"/>
          </w:tcPr>
          <w:p>
            <w:r>
              <w:t>R23C4</w:t>
            </w:r>
          </w:p>
        </w:tc>
      </w:tr>
      <w:tr>
        <w:tc>
          <w:tcPr>
            <w:tcW w:type="dxa" w:w="1728"/>
          </w:tcPr>
          <w:p>
            <w:r>
              <w:t>R24C0</w:t>
            </w:r>
          </w:p>
        </w:tc>
        <w:tc>
          <w:tcPr>
            <w:tcW w:type="dxa" w:w="1728"/>
          </w:tcPr>
          <w:p>
            <w:r>
              <w:t>R24C1</w:t>
            </w:r>
          </w:p>
        </w:tc>
        <w:tc>
          <w:tcPr>
            <w:tcW w:type="dxa" w:w="1728"/>
          </w:tcPr>
          <w:p>
            <w:r>
              <w:t>R24C2</w:t>
            </w:r>
          </w:p>
        </w:tc>
        <w:tc>
          <w:tcPr>
            <w:tcW w:type="dxa" w:w="1728"/>
          </w:tcPr>
          <w:p>
            <w:r>
              <w:t>R24C3</w:t>
            </w:r>
          </w:p>
        </w:tc>
        <w:tc>
          <w:tcPr>
            <w:tcW w:type="dxa" w:w="1728"/>
          </w:tcPr>
          <w:p>
            <w:r>
              <w:t>R24C4</w:t>
            </w:r>
          </w:p>
        </w:tc>
      </w:tr>
      <w:tr>
        <w:tc>
          <w:tcPr>
            <w:tcW w:type="dxa" w:w="1728"/>
          </w:tcPr>
          <w:p>
            <w:r>
              <w:t>R25C0</w:t>
            </w:r>
          </w:p>
        </w:tc>
        <w:tc>
          <w:tcPr>
            <w:tcW w:type="dxa" w:w="1728"/>
          </w:tcPr>
          <w:p>
            <w:r>
              <w:t>R25C1</w:t>
            </w:r>
          </w:p>
        </w:tc>
        <w:tc>
          <w:tcPr>
            <w:tcW w:type="dxa" w:w="1728"/>
          </w:tcPr>
          <w:p>
            <w:r>
              <w:t>R25C2</w:t>
            </w:r>
          </w:p>
        </w:tc>
        <w:tc>
          <w:tcPr>
            <w:tcW w:type="dxa" w:w="1728"/>
          </w:tcPr>
          <w:p>
            <w:r>
              <w:t>R25C3</w:t>
            </w:r>
          </w:p>
        </w:tc>
        <w:tc>
          <w:tcPr>
            <w:tcW w:type="dxa" w:w="1728"/>
          </w:tcPr>
          <w:p>
            <w:r>
              <w:t>R25C4</w:t>
            </w:r>
          </w:p>
        </w:tc>
      </w:tr>
      <w:tr>
        <w:tc>
          <w:tcPr>
            <w:tcW w:type="dxa" w:w="1728"/>
          </w:tcPr>
          <w:p>
            <w:r>
              <w:t>R26C0</w:t>
            </w:r>
          </w:p>
        </w:tc>
        <w:tc>
          <w:tcPr>
            <w:tcW w:type="dxa" w:w="1728"/>
          </w:tcPr>
          <w:p>
            <w:r>
              <w:t>R26C1</w:t>
            </w:r>
          </w:p>
        </w:tc>
        <w:tc>
          <w:tcPr>
            <w:tcW w:type="dxa" w:w="1728"/>
          </w:tcPr>
          <w:p>
            <w:r>
              <w:t>R26C2</w:t>
            </w:r>
          </w:p>
        </w:tc>
        <w:tc>
          <w:tcPr>
            <w:tcW w:type="dxa" w:w="1728"/>
          </w:tcPr>
          <w:p>
            <w:r>
              <w:t>R26C3</w:t>
            </w:r>
          </w:p>
        </w:tc>
        <w:tc>
          <w:tcPr>
            <w:tcW w:type="dxa" w:w="1728"/>
          </w:tcPr>
          <w:p>
            <w:r>
              <w:t>R26C4</w:t>
            </w:r>
          </w:p>
        </w:tc>
      </w:tr>
      <w:tr>
        <w:tc>
          <w:tcPr>
            <w:tcW w:type="dxa" w:w="1728"/>
          </w:tcPr>
          <w:p>
            <w:r>
              <w:t>R27C0</w:t>
            </w:r>
          </w:p>
        </w:tc>
        <w:tc>
          <w:tcPr>
            <w:tcW w:type="dxa" w:w="1728"/>
          </w:tcPr>
          <w:p>
            <w:r>
              <w:t>R27C1</w:t>
            </w:r>
          </w:p>
        </w:tc>
        <w:tc>
          <w:tcPr>
            <w:tcW w:type="dxa" w:w="1728"/>
          </w:tcPr>
          <w:p>
            <w:r>
              <w:t>R27C2</w:t>
            </w:r>
          </w:p>
        </w:tc>
        <w:tc>
          <w:tcPr>
            <w:tcW w:type="dxa" w:w="1728"/>
          </w:tcPr>
          <w:p>
            <w:r>
              <w:t>R27C3</w:t>
            </w:r>
          </w:p>
        </w:tc>
        <w:tc>
          <w:tcPr>
            <w:tcW w:type="dxa" w:w="1728"/>
          </w:tcPr>
          <w:p>
            <w:r>
              <w:t>R27C4</w:t>
            </w:r>
          </w:p>
        </w:tc>
      </w:tr>
      <w:tr>
        <w:tc>
          <w:tcPr>
            <w:tcW w:type="dxa" w:w="1728"/>
          </w:tcPr>
          <w:p>
            <w:r>
              <w:t>R28C0</w:t>
            </w:r>
          </w:p>
        </w:tc>
        <w:tc>
          <w:tcPr>
            <w:tcW w:type="dxa" w:w="1728"/>
          </w:tcPr>
          <w:p>
            <w:r>
              <w:t>R28C1</w:t>
            </w:r>
          </w:p>
        </w:tc>
        <w:tc>
          <w:tcPr>
            <w:tcW w:type="dxa" w:w="1728"/>
          </w:tcPr>
          <w:p>
            <w:r>
              <w:t>R28C2</w:t>
            </w:r>
          </w:p>
        </w:tc>
        <w:tc>
          <w:tcPr>
            <w:tcW w:type="dxa" w:w="1728"/>
          </w:tcPr>
          <w:p>
            <w:r>
              <w:t>R28C3</w:t>
            </w:r>
          </w:p>
        </w:tc>
        <w:tc>
          <w:tcPr>
            <w:tcW w:type="dxa" w:w="1728"/>
          </w:tcPr>
          <w:p>
            <w:r>
              <w:t>R28C4</w:t>
            </w:r>
          </w:p>
        </w:tc>
      </w:tr>
      <w:tr>
        <w:tc>
          <w:tcPr>
            <w:tcW w:type="dxa" w:w="1728"/>
          </w:tcPr>
          <w:p>
            <w:r>
              <w:t>R29C0</w:t>
            </w:r>
          </w:p>
        </w:tc>
        <w:tc>
          <w:tcPr>
            <w:tcW w:type="dxa" w:w="1728"/>
          </w:tcPr>
          <w:p>
            <w:r>
              <w:t>R29C1</w:t>
            </w:r>
          </w:p>
        </w:tc>
        <w:tc>
          <w:tcPr>
            <w:tcW w:type="dxa" w:w="1728"/>
          </w:tcPr>
          <w:p>
            <w:r>
              <w:t>R29C2</w:t>
            </w:r>
          </w:p>
        </w:tc>
        <w:tc>
          <w:tcPr>
            <w:tcW w:type="dxa" w:w="1728"/>
          </w:tcPr>
          <w:p>
            <w:r>
              <w:t>R29C3</w:t>
            </w:r>
          </w:p>
        </w:tc>
        <w:tc>
          <w:tcPr>
            <w:tcW w:type="dxa" w:w="1728"/>
          </w:tcPr>
          <w:p>
            <w:r>
              <w:t>R29C4</w:t>
            </w:r>
          </w:p>
        </w:tc>
      </w:tr>
      <w:tr>
        <w:tc>
          <w:tcPr>
            <w:tcW w:type="dxa" w:w="1728"/>
          </w:tcPr>
          <w:p>
            <w:r>
              <w:t>R30C0</w:t>
            </w:r>
          </w:p>
        </w:tc>
        <w:tc>
          <w:tcPr>
            <w:tcW w:type="dxa" w:w="1728"/>
          </w:tcPr>
          <w:p>
            <w:r>
              <w:t>R30C1</w:t>
            </w:r>
          </w:p>
        </w:tc>
        <w:tc>
          <w:tcPr>
            <w:tcW w:type="dxa" w:w="1728"/>
          </w:tcPr>
          <w:p>
            <w:r>
              <w:t>R30C2</w:t>
            </w:r>
          </w:p>
        </w:tc>
        <w:tc>
          <w:tcPr>
            <w:tcW w:type="dxa" w:w="1728"/>
          </w:tcPr>
          <w:p>
            <w:r>
              <w:t>R30C3</w:t>
            </w:r>
          </w:p>
        </w:tc>
        <w:tc>
          <w:tcPr>
            <w:tcW w:type="dxa" w:w="1728"/>
          </w:tcPr>
          <w:p>
            <w:r>
              <w:t>R30C4</w:t>
            </w:r>
          </w:p>
        </w:tc>
      </w:tr>
      <w:tr>
        <w:tc>
          <w:tcPr>
            <w:tcW w:type="dxa" w:w="1728"/>
          </w:tcPr>
          <w:p>
            <w:r>
              <w:t>R31C0</w:t>
            </w:r>
          </w:p>
        </w:tc>
        <w:tc>
          <w:tcPr>
            <w:tcW w:type="dxa" w:w="1728"/>
          </w:tcPr>
          <w:p>
            <w:r>
              <w:t>R31C1</w:t>
            </w:r>
          </w:p>
        </w:tc>
        <w:tc>
          <w:tcPr>
            <w:tcW w:type="dxa" w:w="1728"/>
          </w:tcPr>
          <w:p>
            <w:r>
              <w:t>R31C2</w:t>
            </w:r>
          </w:p>
        </w:tc>
        <w:tc>
          <w:tcPr>
            <w:tcW w:type="dxa" w:w="1728"/>
          </w:tcPr>
          <w:p>
            <w:r>
              <w:t>R31C3</w:t>
            </w:r>
          </w:p>
        </w:tc>
        <w:tc>
          <w:tcPr>
            <w:tcW w:type="dxa" w:w="1728"/>
          </w:tcPr>
          <w:p>
            <w:r>
              <w:t>R31C4</w:t>
            </w:r>
          </w:p>
        </w:tc>
      </w:tr>
      <w:tr>
        <w:tc>
          <w:tcPr>
            <w:tcW w:type="dxa" w:w="1728"/>
          </w:tcPr>
          <w:p>
            <w:r>
              <w:t>R32C0</w:t>
            </w:r>
          </w:p>
        </w:tc>
        <w:tc>
          <w:tcPr>
            <w:tcW w:type="dxa" w:w="1728"/>
          </w:tcPr>
          <w:p>
            <w:r>
              <w:t>R32C1</w:t>
            </w:r>
          </w:p>
        </w:tc>
        <w:tc>
          <w:tcPr>
            <w:tcW w:type="dxa" w:w="1728"/>
          </w:tcPr>
          <w:p>
            <w:r>
              <w:t>R32C2</w:t>
            </w:r>
          </w:p>
        </w:tc>
        <w:tc>
          <w:tcPr>
            <w:tcW w:type="dxa" w:w="1728"/>
          </w:tcPr>
          <w:p>
            <w:r>
              <w:t>R32C3</w:t>
            </w:r>
          </w:p>
        </w:tc>
        <w:tc>
          <w:tcPr>
            <w:tcW w:type="dxa" w:w="1728"/>
          </w:tcPr>
          <w:p>
            <w:r>
              <w:t>R32C4</w:t>
            </w:r>
          </w:p>
        </w:tc>
      </w:tr>
      <w:tr>
        <w:tc>
          <w:tcPr>
            <w:tcW w:type="dxa" w:w="1728"/>
          </w:tcPr>
          <w:p>
            <w:r>
              <w:t>R33C0</w:t>
            </w:r>
          </w:p>
        </w:tc>
        <w:tc>
          <w:tcPr>
            <w:tcW w:type="dxa" w:w="1728"/>
          </w:tcPr>
          <w:p>
            <w:r>
              <w:t>R33C1</w:t>
            </w:r>
          </w:p>
        </w:tc>
        <w:tc>
          <w:tcPr>
            <w:tcW w:type="dxa" w:w="1728"/>
          </w:tcPr>
          <w:p>
            <w:r>
              <w:t>R33C2</w:t>
            </w:r>
          </w:p>
        </w:tc>
        <w:tc>
          <w:tcPr>
            <w:tcW w:type="dxa" w:w="1728"/>
          </w:tcPr>
          <w:p>
            <w:r>
              <w:t>R33C3</w:t>
            </w:r>
          </w:p>
        </w:tc>
        <w:tc>
          <w:tcPr>
            <w:tcW w:type="dxa" w:w="1728"/>
          </w:tcPr>
          <w:p>
            <w:r>
              <w:t>R33C4</w:t>
            </w:r>
          </w:p>
        </w:tc>
      </w:tr>
      <w:tr>
        <w:tc>
          <w:tcPr>
            <w:tcW w:type="dxa" w:w="1728"/>
          </w:tcPr>
          <w:p>
            <w:r>
              <w:t>R34C0</w:t>
            </w:r>
          </w:p>
        </w:tc>
        <w:tc>
          <w:tcPr>
            <w:tcW w:type="dxa" w:w="1728"/>
          </w:tcPr>
          <w:p>
            <w:r>
              <w:t>R34C1</w:t>
            </w:r>
          </w:p>
        </w:tc>
        <w:tc>
          <w:tcPr>
            <w:tcW w:type="dxa" w:w="1728"/>
          </w:tcPr>
          <w:p>
            <w:r>
              <w:t>R34C2</w:t>
            </w:r>
          </w:p>
        </w:tc>
        <w:tc>
          <w:tcPr>
            <w:tcW w:type="dxa" w:w="1728"/>
          </w:tcPr>
          <w:p>
            <w:r>
              <w:t>R34C3</w:t>
            </w:r>
          </w:p>
        </w:tc>
        <w:tc>
          <w:tcPr>
            <w:tcW w:type="dxa" w:w="1728"/>
          </w:tcPr>
          <w:p>
            <w:r>
              <w:t>R34C4</w:t>
            </w:r>
          </w:p>
        </w:tc>
      </w:tr>
      <w:tr>
        <w:tc>
          <w:tcPr>
            <w:tcW w:type="dxa" w:w="1728"/>
          </w:tcPr>
          <w:p>
            <w:r>
              <w:t>R35C0</w:t>
            </w:r>
          </w:p>
        </w:tc>
        <w:tc>
          <w:tcPr>
            <w:tcW w:type="dxa" w:w="1728"/>
          </w:tcPr>
          <w:p>
            <w:r>
              <w:t>R35C1</w:t>
            </w:r>
          </w:p>
        </w:tc>
        <w:tc>
          <w:tcPr>
            <w:tcW w:type="dxa" w:w="1728"/>
          </w:tcPr>
          <w:p>
            <w:r>
              <w:t>R35C2</w:t>
            </w:r>
          </w:p>
        </w:tc>
        <w:tc>
          <w:tcPr>
            <w:tcW w:type="dxa" w:w="1728"/>
          </w:tcPr>
          <w:p>
            <w:r>
              <w:t>R35C3</w:t>
            </w:r>
          </w:p>
        </w:tc>
        <w:tc>
          <w:tcPr>
            <w:tcW w:type="dxa" w:w="1728"/>
          </w:tcPr>
          <w:p>
            <w:r>
              <w:t>R35C4</w:t>
            </w:r>
          </w:p>
        </w:tc>
      </w:tr>
      <w:tr>
        <w:tc>
          <w:tcPr>
            <w:tcW w:type="dxa" w:w="1728"/>
          </w:tcPr>
          <w:p>
            <w:r>
              <w:t>R36C0</w:t>
            </w:r>
          </w:p>
        </w:tc>
        <w:tc>
          <w:tcPr>
            <w:tcW w:type="dxa" w:w="1728"/>
          </w:tcPr>
          <w:p>
            <w:r>
              <w:t>R36C1</w:t>
            </w:r>
          </w:p>
        </w:tc>
        <w:tc>
          <w:tcPr>
            <w:tcW w:type="dxa" w:w="1728"/>
          </w:tcPr>
          <w:p>
            <w:r>
              <w:t>R36C2</w:t>
            </w:r>
          </w:p>
        </w:tc>
        <w:tc>
          <w:tcPr>
            <w:tcW w:type="dxa" w:w="1728"/>
          </w:tcPr>
          <w:p>
            <w:r>
              <w:t>R36C3</w:t>
            </w:r>
          </w:p>
        </w:tc>
        <w:tc>
          <w:tcPr>
            <w:tcW w:type="dxa" w:w="1728"/>
          </w:tcPr>
          <w:p>
            <w:r>
              <w:t>R36C4</w:t>
            </w:r>
          </w:p>
        </w:tc>
      </w:tr>
      <w:tr>
        <w:tc>
          <w:tcPr>
            <w:tcW w:type="dxa" w:w="1728"/>
          </w:tcPr>
          <w:p>
            <w:r>
              <w:t>R37C0</w:t>
            </w:r>
          </w:p>
        </w:tc>
        <w:tc>
          <w:tcPr>
            <w:tcW w:type="dxa" w:w="1728"/>
          </w:tcPr>
          <w:p>
            <w:r>
              <w:t>R37C1</w:t>
            </w:r>
          </w:p>
        </w:tc>
        <w:tc>
          <w:tcPr>
            <w:tcW w:type="dxa" w:w="1728"/>
          </w:tcPr>
          <w:p>
            <w:r>
              <w:t>R37C2</w:t>
            </w:r>
          </w:p>
        </w:tc>
        <w:tc>
          <w:tcPr>
            <w:tcW w:type="dxa" w:w="1728"/>
          </w:tcPr>
          <w:p>
            <w:r>
              <w:t>R37C3</w:t>
            </w:r>
          </w:p>
        </w:tc>
        <w:tc>
          <w:tcPr>
            <w:tcW w:type="dxa" w:w="1728"/>
          </w:tcPr>
          <w:p>
            <w:r>
              <w:t>R37C4</w:t>
            </w:r>
          </w:p>
        </w:tc>
      </w:tr>
      <w:tr>
        <w:tc>
          <w:tcPr>
            <w:tcW w:type="dxa" w:w="1728"/>
          </w:tcPr>
          <w:p>
            <w:r>
              <w:t>R38C0</w:t>
            </w:r>
          </w:p>
        </w:tc>
        <w:tc>
          <w:tcPr>
            <w:tcW w:type="dxa" w:w="1728"/>
          </w:tcPr>
          <w:p>
            <w:r>
              <w:t>R38C1</w:t>
            </w:r>
          </w:p>
        </w:tc>
        <w:tc>
          <w:tcPr>
            <w:tcW w:type="dxa" w:w="1728"/>
          </w:tcPr>
          <w:p>
            <w:r>
              <w:t>R38C2</w:t>
            </w:r>
          </w:p>
        </w:tc>
        <w:tc>
          <w:tcPr>
            <w:tcW w:type="dxa" w:w="1728"/>
          </w:tcPr>
          <w:p>
            <w:r>
              <w:t>R38C3</w:t>
            </w:r>
          </w:p>
        </w:tc>
        <w:tc>
          <w:tcPr>
            <w:tcW w:type="dxa" w:w="1728"/>
          </w:tcPr>
          <w:p>
            <w:r>
              <w:t>R38C4</w:t>
            </w:r>
          </w:p>
        </w:tc>
      </w:tr>
      <w:tr>
        <w:tc>
          <w:tcPr>
            <w:tcW w:type="dxa" w:w="1728"/>
          </w:tcPr>
          <w:p>
            <w:r>
              <w:t>R39C0</w:t>
            </w:r>
          </w:p>
        </w:tc>
        <w:tc>
          <w:tcPr>
            <w:tcW w:type="dxa" w:w="1728"/>
          </w:tcPr>
          <w:p>
            <w:r>
              <w:t>R39C1</w:t>
            </w:r>
          </w:p>
        </w:tc>
        <w:tc>
          <w:tcPr>
            <w:tcW w:type="dxa" w:w="1728"/>
          </w:tcPr>
          <w:p>
            <w:r>
              <w:t>R39C2</w:t>
            </w:r>
          </w:p>
        </w:tc>
        <w:tc>
          <w:tcPr>
            <w:tcW w:type="dxa" w:w="1728"/>
          </w:tcPr>
          <w:p>
            <w:r>
              <w:t>R39C3</w:t>
            </w:r>
          </w:p>
        </w:tc>
        <w:tc>
          <w:tcPr>
            <w:tcW w:type="dxa" w:w="1728"/>
          </w:tcPr>
          <w:p>
            <w:r>
              <w:t>R39C4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